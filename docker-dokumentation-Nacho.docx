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69BE" w14:textId="1EB0645A" w:rsidR="005D0F6F" w:rsidRPr="00655E92" w:rsidRDefault="005D0F6F" w:rsidP="00655E92">
      <w:pPr>
        <w:spacing w:before="240"/>
        <w:jc w:val="center"/>
        <w:rPr>
          <w:b/>
          <w:bCs/>
          <w:sz w:val="48"/>
          <w:szCs w:val="48"/>
          <w:lang w:val="de-CH"/>
        </w:rPr>
      </w:pPr>
      <w:r w:rsidRPr="005D0F6F">
        <w:rPr>
          <w:b/>
          <w:bCs/>
          <w:sz w:val="48"/>
          <w:szCs w:val="48"/>
          <w:lang w:val="de-CH"/>
        </w:rPr>
        <w:t>Docker-</w:t>
      </w:r>
      <w:proofErr w:type="spellStart"/>
      <w:r w:rsidRPr="005D0F6F">
        <w:rPr>
          <w:b/>
          <w:bCs/>
          <w:sz w:val="48"/>
          <w:szCs w:val="48"/>
          <w:lang w:val="de-CH"/>
        </w:rPr>
        <w:t>nodejs</w:t>
      </w:r>
      <w:proofErr w:type="spellEnd"/>
    </w:p>
    <w:p w14:paraId="603C446D" w14:textId="7B43F028" w:rsidR="005D0F6F" w:rsidRPr="005D0F6F" w:rsidRDefault="005D0F6F" w:rsidP="005D0F6F">
      <w:pPr>
        <w:pStyle w:val="berschrift1"/>
        <w:spacing w:after="240"/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 xml:space="preserve">1. </w:t>
      </w:r>
      <w:r w:rsidR="00000000" w:rsidRPr="006E56B7">
        <w:rPr>
          <w:rFonts w:ascii="Arial" w:hAnsi="Arial" w:cs="Arial"/>
          <w:lang w:val="de-CH"/>
        </w:rPr>
        <w:t>Repositor</w:t>
      </w:r>
      <w:r w:rsidR="00DD529D">
        <w:rPr>
          <w:rFonts w:ascii="Arial" w:hAnsi="Arial" w:cs="Arial"/>
          <w:lang w:val="de-CH"/>
        </w:rPr>
        <w:t>y klonen</w:t>
      </w:r>
    </w:p>
    <w:p w14:paraId="0D884C67" w14:textId="63F26C88" w:rsidR="00867C0C" w:rsidRDefault="00000000">
      <w:pPr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 xml:space="preserve">Zuerst wurde das vorhandene </w:t>
      </w:r>
      <w:proofErr w:type="spellStart"/>
      <w:r w:rsidRPr="006E56B7">
        <w:rPr>
          <w:rFonts w:ascii="Arial" w:hAnsi="Arial" w:cs="Arial"/>
          <w:lang w:val="de-CH"/>
        </w:rPr>
        <w:t>Git</w:t>
      </w:r>
      <w:proofErr w:type="spellEnd"/>
      <w:r w:rsidR="005D0F6F">
        <w:rPr>
          <w:rFonts w:ascii="Arial" w:hAnsi="Arial" w:cs="Arial"/>
          <w:lang w:val="de-CH"/>
        </w:rPr>
        <w:t xml:space="preserve"> </w:t>
      </w:r>
      <w:r w:rsidRPr="006E56B7">
        <w:rPr>
          <w:rFonts w:ascii="Arial" w:hAnsi="Arial" w:cs="Arial"/>
          <w:lang w:val="de-CH"/>
        </w:rPr>
        <w:t>Repository auf den eigenen Computer geklont. Dadurch wurde eine lokale Kopie des Projekts erstellt, mit der anschliessend gearbeitet werden konnte.</w:t>
      </w:r>
    </w:p>
    <w:p w14:paraId="780A721F" w14:textId="275F6F10" w:rsidR="00E03ABB" w:rsidRPr="006E56B7" w:rsidRDefault="00DD529D">
      <w:pPr>
        <w:rPr>
          <w:rFonts w:ascii="Arial" w:hAnsi="Arial" w:cs="Arial"/>
          <w:lang w:val="de-CH"/>
        </w:rPr>
      </w:pPr>
      <w:r>
        <w:rPr>
          <w:rFonts w:ascii="Arial" w:hAnsi="Arial" w:cs="Arial"/>
          <w:noProof/>
          <w:lang w:val="de-C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3348EE8" wp14:editId="42CBF6E2">
                <wp:simplePos x="0" y="0"/>
                <wp:positionH relativeFrom="column">
                  <wp:posOffset>-121920</wp:posOffset>
                </wp:positionH>
                <wp:positionV relativeFrom="paragraph">
                  <wp:posOffset>158115</wp:posOffset>
                </wp:positionV>
                <wp:extent cx="5760720" cy="1600200"/>
                <wp:effectExtent l="0" t="0" r="0" b="0"/>
                <wp:wrapNone/>
                <wp:docPr id="1043201557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600200"/>
                        </a:xfrm>
                        <a:prstGeom prst="roundRect">
                          <a:avLst>
                            <a:gd name="adj" fmla="val 7576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07AFA" id="Rechteck: abgerundete Ecken 1" o:spid="_x0000_s1026" style="position:absolute;margin-left:-9.6pt;margin-top:12.45pt;width:453.6pt;height:126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49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" fillcolor="#fbd4b4 [1305]" stroked="f"/>
            </w:pict>
          </mc:Fallback>
        </mc:AlternateContent>
      </w:r>
    </w:p>
    <w:p w14:paraId="40E7CD35" w14:textId="77777777" w:rsidR="00867C0C" w:rsidRPr="00DD529D" w:rsidRDefault="00000000">
      <w:pPr>
        <w:rPr>
          <w:rFonts w:ascii="Arial" w:hAnsi="Arial" w:cs="Arial"/>
          <w:b/>
          <w:bCs/>
        </w:rPr>
      </w:pPr>
      <w:proofErr w:type="spellStart"/>
      <w:r w:rsidRPr="00DD529D">
        <w:rPr>
          <w:rFonts w:ascii="Arial" w:hAnsi="Arial" w:cs="Arial"/>
          <w:b/>
          <w:bCs/>
        </w:rPr>
        <w:t>Arbeitsschritte</w:t>
      </w:r>
      <w:proofErr w:type="spellEnd"/>
      <w:r w:rsidRPr="00DD529D">
        <w:rPr>
          <w:rFonts w:ascii="Arial" w:hAnsi="Arial" w:cs="Arial"/>
          <w:b/>
          <w:bCs/>
        </w:rPr>
        <w:t>:</w:t>
      </w:r>
    </w:p>
    <w:p w14:paraId="17B8302A" w14:textId="77777777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GitHub öffnen und das gewünschte Repository auswählen.</w:t>
      </w:r>
    </w:p>
    <w:p w14:paraId="101C80CB" w14:textId="41D3BA88" w:rsidR="00867C0C" w:rsidRPr="006E56B7" w:rsidRDefault="00000000">
      <w:pPr>
        <w:pStyle w:val="Listennummer"/>
        <w:rPr>
          <w:rFonts w:ascii="Arial" w:hAnsi="Arial" w:cs="Arial"/>
        </w:rPr>
      </w:pPr>
      <w:r w:rsidRPr="006E56B7">
        <w:rPr>
          <w:rFonts w:ascii="Arial" w:hAnsi="Arial" w:cs="Arial"/>
        </w:rPr>
        <w:t>Die Repository</w:t>
      </w:r>
      <w:r w:rsidR="004F600C" w:rsidRPr="006E56B7">
        <w:rPr>
          <w:rFonts w:ascii="Arial" w:hAnsi="Arial" w:cs="Arial"/>
        </w:rPr>
        <w:t xml:space="preserve"> </w:t>
      </w:r>
      <w:proofErr w:type="spellStart"/>
      <w:r w:rsidRPr="006E56B7">
        <w:rPr>
          <w:rFonts w:ascii="Arial" w:hAnsi="Arial" w:cs="Arial"/>
        </w:rPr>
        <w:t>Adresse</w:t>
      </w:r>
      <w:proofErr w:type="spellEnd"/>
      <w:r w:rsidRPr="006E56B7">
        <w:rPr>
          <w:rFonts w:ascii="Arial" w:hAnsi="Arial" w:cs="Arial"/>
        </w:rPr>
        <w:t xml:space="preserve"> </w:t>
      </w:r>
      <w:proofErr w:type="spellStart"/>
      <w:r w:rsidRPr="006E56B7">
        <w:rPr>
          <w:rFonts w:ascii="Arial" w:hAnsi="Arial" w:cs="Arial"/>
        </w:rPr>
        <w:t>kopieren</w:t>
      </w:r>
      <w:proofErr w:type="spellEnd"/>
      <w:r w:rsidRPr="006E56B7">
        <w:rPr>
          <w:rFonts w:ascii="Arial" w:hAnsi="Arial" w:cs="Arial"/>
        </w:rPr>
        <w:t>.</w:t>
      </w:r>
    </w:p>
    <w:p w14:paraId="3085B4CD" w14:textId="332283D5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 xml:space="preserve">Ein Terminal </w:t>
      </w:r>
      <w:r w:rsidR="00DD529D">
        <w:rPr>
          <w:rFonts w:ascii="Arial" w:hAnsi="Arial" w:cs="Arial"/>
          <w:lang w:val="de-CH"/>
        </w:rPr>
        <w:t xml:space="preserve">in VS- Code </w:t>
      </w:r>
      <w:proofErr w:type="gramStart"/>
      <w:r w:rsidRPr="006E56B7">
        <w:rPr>
          <w:rFonts w:ascii="Arial" w:hAnsi="Arial" w:cs="Arial"/>
          <w:lang w:val="de-CH"/>
        </w:rPr>
        <w:t>öffnen</w:t>
      </w:r>
      <w:proofErr w:type="gramEnd"/>
      <w:r w:rsidRPr="006E56B7">
        <w:rPr>
          <w:rFonts w:ascii="Arial" w:hAnsi="Arial" w:cs="Arial"/>
          <w:lang w:val="de-CH"/>
        </w:rPr>
        <w:t>.</w:t>
      </w:r>
    </w:p>
    <w:p w14:paraId="1475FA23" w14:textId="0A0219BB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 xml:space="preserve">Das Repository mit dem </w:t>
      </w:r>
      <w:proofErr w:type="spellStart"/>
      <w:r w:rsidRPr="006E56B7">
        <w:rPr>
          <w:rFonts w:ascii="Arial" w:hAnsi="Arial" w:cs="Arial"/>
          <w:lang w:val="de-CH"/>
        </w:rPr>
        <w:t>Git</w:t>
      </w:r>
      <w:proofErr w:type="spellEnd"/>
      <w:r w:rsidR="00DD529D">
        <w:rPr>
          <w:rFonts w:ascii="Arial" w:hAnsi="Arial" w:cs="Arial"/>
          <w:lang w:val="de-CH"/>
        </w:rPr>
        <w:t xml:space="preserve"> </w:t>
      </w:r>
      <w:r w:rsidRPr="006E56B7">
        <w:rPr>
          <w:rFonts w:ascii="Arial" w:hAnsi="Arial" w:cs="Arial"/>
          <w:lang w:val="de-CH"/>
        </w:rPr>
        <w:t>Befehl klonen.</w:t>
      </w:r>
    </w:p>
    <w:p w14:paraId="0D09C624" w14:textId="77777777" w:rsidR="00867C0C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In den neu erstellten Projektordner wechseln.</w:t>
      </w:r>
    </w:p>
    <w:p w14:paraId="1171D06E" w14:textId="77777777" w:rsidR="00E03ABB" w:rsidRDefault="00E03ABB" w:rsidP="00E03ABB">
      <w:pPr>
        <w:pStyle w:val="Listennummer"/>
        <w:numPr>
          <w:ilvl w:val="0"/>
          <w:numId w:val="0"/>
        </w:numPr>
        <w:ind w:left="360" w:hanging="360"/>
        <w:rPr>
          <w:rFonts w:ascii="Arial" w:hAnsi="Arial" w:cs="Arial"/>
          <w:lang w:val="de-CH"/>
        </w:rPr>
      </w:pPr>
    </w:p>
    <w:p w14:paraId="3BED5B57" w14:textId="77777777" w:rsidR="00111F0B" w:rsidRPr="006E56B7" w:rsidRDefault="00111F0B" w:rsidP="00E03ABB">
      <w:pPr>
        <w:pStyle w:val="Listennummer"/>
        <w:numPr>
          <w:ilvl w:val="0"/>
          <w:numId w:val="0"/>
        </w:numPr>
        <w:ind w:left="360" w:hanging="360"/>
        <w:rPr>
          <w:rFonts w:ascii="Arial" w:hAnsi="Arial" w:cs="Arial"/>
          <w:lang w:val="de-CH"/>
        </w:rPr>
      </w:pPr>
    </w:p>
    <w:p w14:paraId="4B031A1C" w14:textId="4099D40D" w:rsidR="00867C0C" w:rsidRPr="006E56B7" w:rsidRDefault="00DD529D">
      <w:pPr>
        <w:rPr>
          <w:rFonts w:ascii="Arial" w:hAnsi="Arial" w:cs="Arial"/>
          <w:lang w:val="de-CH"/>
        </w:rPr>
      </w:pPr>
      <w:r w:rsidRPr="00DD529D">
        <w:rPr>
          <w:rFonts w:ascii="Arial" w:hAnsi="Arial" w:cs="Arial"/>
          <w:b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652A0CA6" wp14:editId="5C42E8AD">
                <wp:simplePos x="0" y="0"/>
                <wp:positionH relativeFrom="column">
                  <wp:posOffset>-121920</wp:posOffset>
                </wp:positionH>
                <wp:positionV relativeFrom="paragraph">
                  <wp:posOffset>273050</wp:posOffset>
                </wp:positionV>
                <wp:extent cx="1874520" cy="236220"/>
                <wp:effectExtent l="0" t="0" r="0" b="0"/>
                <wp:wrapNone/>
                <wp:docPr id="1161575666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2362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B9042" id="Rechteck: abgerundete Ecken 1" o:spid="_x0000_s1026" style="position:absolute;margin-left:-9.6pt;margin-top:21.5pt;width:147.6pt;height:18.6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" fillcolor="#fde9d9 [665]" stroked="f"/>
            </w:pict>
          </mc:Fallback>
        </mc:AlternateContent>
      </w:r>
      <w:r w:rsidR="00000000" w:rsidRPr="00DD529D">
        <w:rPr>
          <w:rFonts w:ascii="Arial" w:hAnsi="Arial" w:cs="Arial"/>
          <w:b/>
          <w:bCs/>
          <w:lang w:val="de-CH"/>
        </w:rPr>
        <w:t>Verwendeter Befehl:</w:t>
      </w:r>
    </w:p>
    <w:p w14:paraId="69DDBD7C" w14:textId="3D0C62CF" w:rsidR="006E56B7" w:rsidRDefault="005D0F6F">
      <w:pPr>
        <w:rPr>
          <w:rFonts w:ascii="Arial" w:hAnsi="Arial" w:cs="Arial"/>
          <w:bCs/>
          <w:lang w:val="de-CH"/>
        </w:rPr>
      </w:pP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8E1FFA" wp14:editId="122C76CA">
                <wp:simplePos x="0" y="0"/>
                <wp:positionH relativeFrom="column">
                  <wp:posOffset>183515</wp:posOffset>
                </wp:positionH>
                <wp:positionV relativeFrom="paragraph">
                  <wp:posOffset>762693</wp:posOffset>
                </wp:positionV>
                <wp:extent cx="5166360" cy="175260"/>
                <wp:effectExtent l="57150" t="19050" r="72390" b="91440"/>
                <wp:wrapNone/>
                <wp:docPr id="84100055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63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1C369" id="Rechteck 2" o:spid="_x0000_s1026" style="position:absolute;margin-left:14.45pt;margin-top:60.05pt;width:406.8pt;height:13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111F0B" w:rsidRPr="00DD529D">
        <w:rPr>
          <w:rFonts w:ascii="Arial" w:hAnsi="Arial" w:cs="Arial"/>
          <w:bCs/>
          <w:lang w:val="de-CH"/>
        </w:rPr>
        <w:drawing>
          <wp:anchor distT="0" distB="0" distL="114300" distR="114300" simplePos="0" relativeHeight="251635712" behindDoc="0" locked="0" layoutInCell="1" allowOverlap="1" wp14:anchorId="443DEDE6" wp14:editId="693DF813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5486400" cy="1957705"/>
            <wp:effectExtent l="0" t="0" r="0" b="4445"/>
            <wp:wrapThrough wrapText="bothSides">
              <wp:wrapPolygon edited="0">
                <wp:start x="0" y="0"/>
                <wp:lineTo x="0" y="21439"/>
                <wp:lineTo x="21525" y="21439"/>
                <wp:lineTo x="21525" y="0"/>
                <wp:lineTo x="0" y="0"/>
              </wp:wrapPolygon>
            </wp:wrapThrough>
            <wp:docPr id="10733322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2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DD529D">
        <w:rPr>
          <w:rFonts w:ascii="Arial" w:hAnsi="Arial" w:cs="Arial"/>
          <w:bCs/>
          <w:lang w:val="de-CH"/>
        </w:rPr>
        <w:t>git</w:t>
      </w:r>
      <w:proofErr w:type="spellEnd"/>
      <w:r w:rsidR="00000000" w:rsidRPr="00DD529D">
        <w:rPr>
          <w:rFonts w:ascii="Arial" w:hAnsi="Arial" w:cs="Arial"/>
          <w:bCs/>
          <w:lang w:val="de-CH"/>
        </w:rPr>
        <w:t xml:space="preserve"> clone </w:t>
      </w:r>
      <w:r w:rsidR="004F600C" w:rsidRPr="00DD529D">
        <w:rPr>
          <w:rFonts w:ascii="Arial" w:hAnsi="Arial" w:cs="Arial"/>
          <w:bCs/>
          <w:lang w:val="de-CH"/>
        </w:rPr>
        <w:t>(</w:t>
      </w:r>
      <w:r w:rsidR="00000000" w:rsidRPr="00DD529D">
        <w:rPr>
          <w:rFonts w:ascii="Arial" w:hAnsi="Arial" w:cs="Arial"/>
          <w:bCs/>
          <w:lang w:val="de-CH"/>
        </w:rPr>
        <w:t>Repository-URL</w:t>
      </w:r>
      <w:r w:rsidR="004F600C" w:rsidRPr="00DD529D">
        <w:rPr>
          <w:rFonts w:ascii="Arial" w:hAnsi="Arial" w:cs="Arial"/>
          <w:bCs/>
          <w:lang w:val="de-CH"/>
        </w:rPr>
        <w:t>)</w:t>
      </w:r>
    </w:p>
    <w:p w14:paraId="5A89E7C2" w14:textId="6501A07E" w:rsidR="00655E92" w:rsidRPr="00655E92" w:rsidRDefault="00655E92" w:rsidP="00655E92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br w:type="page"/>
      </w:r>
    </w:p>
    <w:p w14:paraId="402B5DF0" w14:textId="77777777" w:rsidR="00867C0C" w:rsidRPr="006E56B7" w:rsidRDefault="00000000" w:rsidP="00E03ABB">
      <w:pPr>
        <w:pStyle w:val="berschrift1"/>
        <w:spacing w:after="240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lastRenderedPageBreak/>
        <w:t>2. Einrichtung der Entwicklungsumgebung</w:t>
      </w:r>
    </w:p>
    <w:p w14:paraId="5ABF850C" w14:textId="77777777" w:rsidR="00867C0C" w:rsidRDefault="00000000">
      <w:pPr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Nach dem Klonen wurde die Entwicklungsumgebung eingerichtet. Das Projekt wurde in einem geeigneten Editor geöffnet und die benötigten Dateien und Programme wurden kontrolliert.</w:t>
      </w:r>
    </w:p>
    <w:p w14:paraId="377B6B86" w14:textId="61041EEE" w:rsidR="00503C34" w:rsidRPr="006E56B7" w:rsidRDefault="00503C34">
      <w:pPr>
        <w:rPr>
          <w:rFonts w:ascii="Arial" w:hAnsi="Arial" w:cs="Arial"/>
          <w:lang w:val="de-CH"/>
        </w:rPr>
      </w:pPr>
      <w:r>
        <w:rPr>
          <w:rFonts w:ascii="Arial" w:hAnsi="Arial" w:cs="Arial"/>
          <w:noProof/>
          <w:lang w:val="de-CH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498477F" wp14:editId="791D09BC">
                <wp:simplePos x="0" y="0"/>
                <wp:positionH relativeFrom="column">
                  <wp:posOffset>-137160</wp:posOffset>
                </wp:positionH>
                <wp:positionV relativeFrom="paragraph">
                  <wp:posOffset>180975</wp:posOffset>
                </wp:positionV>
                <wp:extent cx="5783580" cy="982980"/>
                <wp:effectExtent l="0" t="0" r="7620" b="7620"/>
                <wp:wrapNone/>
                <wp:docPr id="273398757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982980"/>
                        </a:xfrm>
                        <a:prstGeom prst="roundRect">
                          <a:avLst>
                            <a:gd name="adj" fmla="val 7576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40CC2" id="Rechteck: abgerundete Ecken 1" o:spid="_x0000_s1026" style="position:absolute;margin-left:-10.8pt;margin-top:14.25pt;width:455.4pt;height:77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9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" fillcolor="#fbd4b4 [1305]" stroked="f"/>
            </w:pict>
          </mc:Fallback>
        </mc:AlternateContent>
      </w:r>
    </w:p>
    <w:p w14:paraId="005FF46E" w14:textId="65FAC929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Projektordner in der Entwicklungsumgebung öffnen.</w:t>
      </w:r>
    </w:p>
    <w:p w14:paraId="7C30D5FB" w14:textId="77777777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Überprüfen, ob die benötigten Dateien vorhanden sind.</w:t>
      </w:r>
    </w:p>
    <w:p w14:paraId="788DFCF6" w14:textId="2070B488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 xml:space="preserve">Benötigte Erweiterungen </w:t>
      </w:r>
      <w:r w:rsidR="00503C34">
        <w:rPr>
          <w:rFonts w:ascii="Arial" w:hAnsi="Arial" w:cs="Arial"/>
          <w:lang w:val="de-CH"/>
        </w:rPr>
        <w:t>/</w:t>
      </w:r>
      <w:r w:rsidRPr="006E56B7">
        <w:rPr>
          <w:rFonts w:ascii="Arial" w:hAnsi="Arial" w:cs="Arial"/>
          <w:lang w:val="de-CH"/>
        </w:rPr>
        <w:t xml:space="preserve"> Werkzeuge einrichten.</w:t>
      </w:r>
    </w:p>
    <w:p w14:paraId="7A2E5E7A" w14:textId="77777777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Das Projekt starten oder testen, um die Entwicklungsumgebung zu überprüfen.</w:t>
      </w:r>
    </w:p>
    <w:p w14:paraId="7AAC41CD" w14:textId="10829212" w:rsidR="006E56B7" w:rsidRDefault="00944759">
      <w:pPr>
        <w:rPr>
          <w:rFonts w:ascii="Arial" w:hAnsi="Arial" w:cs="Arial"/>
          <w:lang w:val="de-CH"/>
        </w:rPr>
      </w:pPr>
      <w:r w:rsidRPr="00944759">
        <w:rPr>
          <w:rFonts w:ascii="Arial" w:hAnsi="Arial" w:cs="Arial"/>
          <w:lang w:val="de-CH"/>
        </w:rPr>
        <w:drawing>
          <wp:anchor distT="0" distB="0" distL="114300" distR="114300" simplePos="0" relativeHeight="251673600" behindDoc="0" locked="0" layoutInCell="1" allowOverlap="1" wp14:anchorId="7C2A6CA4" wp14:editId="0296C0F3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486400" cy="3427095"/>
            <wp:effectExtent l="0" t="0" r="0" b="1905"/>
            <wp:wrapThrough wrapText="bothSides">
              <wp:wrapPolygon edited="0">
                <wp:start x="0" y="0"/>
                <wp:lineTo x="0" y="21492"/>
                <wp:lineTo x="21525" y="21492"/>
                <wp:lineTo x="21525" y="0"/>
                <wp:lineTo x="0" y="0"/>
              </wp:wrapPolygon>
            </wp:wrapThrough>
            <wp:docPr id="11154031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0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EE3C4" w14:textId="4C63324A" w:rsidR="006E56B7" w:rsidRPr="006E56B7" w:rsidRDefault="005D0F6F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br w:type="page"/>
      </w:r>
    </w:p>
    <w:p w14:paraId="5D104734" w14:textId="77777777" w:rsidR="00867C0C" w:rsidRPr="006E56B7" w:rsidRDefault="00000000" w:rsidP="00E03ABB">
      <w:pPr>
        <w:pStyle w:val="berschrift1"/>
        <w:spacing w:after="240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lastRenderedPageBreak/>
        <w:t>3. Erstellung der README.md</w:t>
      </w:r>
    </w:p>
    <w:p w14:paraId="54887460" w14:textId="293223E3" w:rsidR="00867C0C" w:rsidRDefault="00000000">
      <w:pPr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Anschliessend wurde eine README.md</w:t>
      </w:r>
      <w:r w:rsidR="005D0F6F">
        <w:rPr>
          <w:rFonts w:ascii="Arial" w:hAnsi="Arial" w:cs="Arial"/>
          <w:lang w:val="de-CH"/>
        </w:rPr>
        <w:t xml:space="preserve"> </w:t>
      </w:r>
      <w:r w:rsidRPr="006E56B7">
        <w:rPr>
          <w:rFonts w:ascii="Arial" w:hAnsi="Arial" w:cs="Arial"/>
          <w:lang w:val="de-CH"/>
        </w:rPr>
        <w:t>Datei für das Projekt erstellt. Sie enthält die wichtigen Informationen und Schritte, die für das Projekt benötigt werden.</w:t>
      </w:r>
    </w:p>
    <w:p w14:paraId="5EB4A2F3" w14:textId="16E3D75F" w:rsidR="001E7B4E" w:rsidRPr="006E56B7" w:rsidRDefault="001E7B4E">
      <w:pPr>
        <w:rPr>
          <w:rFonts w:ascii="Arial" w:hAnsi="Arial" w:cs="Arial"/>
          <w:lang w:val="de-CH"/>
        </w:rPr>
      </w:pPr>
      <w:r>
        <w:rPr>
          <w:rFonts w:ascii="Arial" w:hAnsi="Arial" w:cs="Arial"/>
          <w:noProof/>
          <w:lang w:val="de-CH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7530A7F" wp14:editId="0938B947">
                <wp:simplePos x="0" y="0"/>
                <wp:positionH relativeFrom="column">
                  <wp:posOffset>-183515</wp:posOffset>
                </wp:positionH>
                <wp:positionV relativeFrom="paragraph">
                  <wp:posOffset>171662</wp:posOffset>
                </wp:positionV>
                <wp:extent cx="5783580" cy="982980"/>
                <wp:effectExtent l="0" t="0" r="7620" b="7620"/>
                <wp:wrapNone/>
                <wp:docPr id="1689439275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982980"/>
                        </a:xfrm>
                        <a:prstGeom prst="roundRect">
                          <a:avLst>
                            <a:gd name="adj" fmla="val 7576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B455E" id="Rechteck: abgerundete Ecken 1" o:spid="_x0000_s1026" style="position:absolute;margin-left:-14.45pt;margin-top:13.5pt;width:455.4pt;height:77.4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9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" fillcolor="#fbd4b4 [1305]" stroked="f"/>
            </w:pict>
          </mc:Fallback>
        </mc:AlternateContent>
      </w:r>
    </w:p>
    <w:p w14:paraId="11E56297" w14:textId="1715596F" w:rsidR="00867C0C" w:rsidRPr="006E56B7" w:rsidRDefault="00000000" w:rsidP="00503C34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Eine Datei mit dem Namen README.md erstellen.</w:t>
      </w:r>
    </w:p>
    <w:p w14:paraId="2803FAEC" w14:textId="1B6C3513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Die notwendigen Informationen zum Projekt eintragen.</w:t>
      </w:r>
    </w:p>
    <w:p w14:paraId="3BBDEED3" w14:textId="77777777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Die benötigten Befehle und Arbeitsschritte dokumentieren.</w:t>
      </w:r>
    </w:p>
    <w:p w14:paraId="007FEC3F" w14:textId="77777777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Die README.md speichern und kontrollieren.</w:t>
      </w:r>
    </w:p>
    <w:p w14:paraId="5750F70C" w14:textId="3CD14CB4" w:rsidR="006E56B7" w:rsidRDefault="00944759">
      <w:pPr>
        <w:rPr>
          <w:rFonts w:ascii="Arial" w:hAnsi="Arial" w:cs="Arial"/>
          <w:lang w:val="de-CH"/>
        </w:rPr>
      </w:pP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7861BE" wp14:editId="4A5D9CBA">
                <wp:simplePos x="0" y="0"/>
                <wp:positionH relativeFrom="column">
                  <wp:posOffset>3810</wp:posOffset>
                </wp:positionH>
                <wp:positionV relativeFrom="paragraph">
                  <wp:posOffset>309245</wp:posOffset>
                </wp:positionV>
                <wp:extent cx="529590" cy="102870"/>
                <wp:effectExtent l="57150" t="19050" r="80010" b="87630"/>
                <wp:wrapNone/>
                <wp:docPr id="1496579800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" cy="102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E6858" id="Rechteck 2" o:spid="_x0000_s1026" style="position:absolute;margin-left:.3pt;margin-top:24.35pt;width:41.7pt;height:8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" filled="f" strokecolor="#e00">
                <v:shadow on="t" color="black" opacity="22937f" origin=",.5" offset="0,.63889mm"/>
              </v:rect>
            </w:pict>
          </mc:Fallback>
        </mc:AlternateContent>
      </w:r>
      <w:r w:rsidRPr="00944759">
        <w:rPr>
          <w:rFonts w:ascii="Arial" w:hAnsi="Arial" w:cs="Arial"/>
          <w:lang w:val="de-CH"/>
        </w:rPr>
        <w:drawing>
          <wp:anchor distT="0" distB="0" distL="114300" distR="114300" simplePos="0" relativeHeight="251675648" behindDoc="0" locked="0" layoutInCell="1" allowOverlap="1" wp14:anchorId="270C4DF9" wp14:editId="1E181F7A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486400" cy="3651885"/>
            <wp:effectExtent l="0" t="0" r="0" b="5715"/>
            <wp:wrapThrough wrapText="bothSides">
              <wp:wrapPolygon edited="0">
                <wp:start x="0" y="0"/>
                <wp:lineTo x="0" y="21521"/>
                <wp:lineTo x="21525" y="21521"/>
                <wp:lineTo x="21525" y="0"/>
                <wp:lineTo x="0" y="0"/>
              </wp:wrapPolygon>
            </wp:wrapThrough>
            <wp:docPr id="62265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0B5E" w14:textId="7391C95F" w:rsidR="006E56B7" w:rsidRPr="006E56B7" w:rsidRDefault="00655E92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br w:type="page"/>
      </w:r>
    </w:p>
    <w:p w14:paraId="61E7F971" w14:textId="4D7A24A0" w:rsidR="00867C0C" w:rsidRPr="006E56B7" w:rsidRDefault="00000000" w:rsidP="00E03ABB">
      <w:pPr>
        <w:pStyle w:val="berschrift1"/>
        <w:spacing w:after="240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lastRenderedPageBreak/>
        <w:t xml:space="preserve">4. Verwendung von </w:t>
      </w:r>
      <w:proofErr w:type="spellStart"/>
      <w:r w:rsidRPr="006E56B7">
        <w:rPr>
          <w:rFonts w:ascii="Arial" w:hAnsi="Arial" w:cs="Arial"/>
          <w:lang w:val="de-CH"/>
        </w:rPr>
        <w:t>Git</w:t>
      </w:r>
      <w:proofErr w:type="spellEnd"/>
      <w:r w:rsidRPr="006E56B7">
        <w:rPr>
          <w:rFonts w:ascii="Arial" w:hAnsi="Arial" w:cs="Arial"/>
          <w:lang w:val="de-CH"/>
        </w:rPr>
        <w:t xml:space="preserve"> Commit und Push</w:t>
      </w:r>
    </w:p>
    <w:p w14:paraId="1B5944B6" w14:textId="77777777" w:rsidR="00867C0C" w:rsidRDefault="00000000">
      <w:pPr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 xml:space="preserve">Nachdem die Änderungen vorgenommen wurden, wurden sie mit </w:t>
      </w:r>
      <w:proofErr w:type="spellStart"/>
      <w:r w:rsidRPr="006E56B7">
        <w:rPr>
          <w:rFonts w:ascii="Arial" w:hAnsi="Arial" w:cs="Arial"/>
          <w:lang w:val="de-CH"/>
        </w:rPr>
        <w:t>Git</w:t>
      </w:r>
      <w:proofErr w:type="spellEnd"/>
      <w:r w:rsidRPr="006E56B7">
        <w:rPr>
          <w:rFonts w:ascii="Arial" w:hAnsi="Arial" w:cs="Arial"/>
          <w:lang w:val="de-CH"/>
        </w:rPr>
        <w:t xml:space="preserve"> versioniert. Dazu wurden die Änderungen zunächst zur nächsten Version hinzugefügt, anschliessend committet und danach auf das entfernte Repository übertragen.</w:t>
      </w:r>
    </w:p>
    <w:p w14:paraId="0E1E6A4D" w14:textId="77777777" w:rsidR="001E7B4E" w:rsidRPr="006E56B7" w:rsidRDefault="001E7B4E">
      <w:pPr>
        <w:rPr>
          <w:rFonts w:ascii="Arial" w:hAnsi="Arial" w:cs="Arial"/>
          <w:lang w:val="de-CH"/>
        </w:rPr>
      </w:pPr>
    </w:p>
    <w:p w14:paraId="4AADB9BB" w14:textId="71309D8A" w:rsidR="00867C0C" w:rsidRPr="006E56B7" w:rsidRDefault="001E7B4E">
      <w:pPr>
        <w:rPr>
          <w:rFonts w:ascii="Arial" w:hAnsi="Arial" w:cs="Arial"/>
          <w:lang w:val="de-CH"/>
        </w:rPr>
      </w:pPr>
      <w:r w:rsidRPr="001E7B4E">
        <w:rPr>
          <w:rFonts w:ascii="Arial" w:hAnsi="Arial" w:cs="Arial"/>
          <w:b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08FF7B9" wp14:editId="3223FB01">
                <wp:simplePos x="0" y="0"/>
                <wp:positionH relativeFrom="column">
                  <wp:posOffset>-97971</wp:posOffset>
                </wp:positionH>
                <wp:positionV relativeFrom="paragraph">
                  <wp:posOffset>226695</wp:posOffset>
                </wp:positionV>
                <wp:extent cx="4223385" cy="1261745"/>
                <wp:effectExtent l="0" t="0" r="5715" b="0"/>
                <wp:wrapNone/>
                <wp:docPr id="531134605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385" cy="1261745"/>
                        </a:xfrm>
                        <a:prstGeom prst="roundRect">
                          <a:avLst>
                            <a:gd name="adj" fmla="val 14478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9934C" id="Rechteck: abgerundete Ecken 1" o:spid="_x0000_s1026" style="position:absolute;margin-left:-7.7pt;margin-top:17.85pt;width:332.55pt;height: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4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" fillcolor="#fde9d9 [665]" stroked="f"/>
            </w:pict>
          </mc:Fallback>
        </mc:AlternateContent>
      </w:r>
      <w:r w:rsidR="00000000" w:rsidRPr="001E7B4E">
        <w:rPr>
          <w:rFonts w:ascii="Arial" w:hAnsi="Arial" w:cs="Arial"/>
          <w:b/>
          <w:bCs/>
          <w:lang w:val="de-CH"/>
        </w:rPr>
        <w:t>Verwendete Befehle:</w:t>
      </w:r>
    </w:p>
    <w:p w14:paraId="05BB1CF2" w14:textId="1C61DB8E" w:rsidR="00867C0C" w:rsidRPr="001E7B4E" w:rsidRDefault="00000000">
      <w:pPr>
        <w:rPr>
          <w:rFonts w:ascii="Arial" w:hAnsi="Arial" w:cs="Arial"/>
          <w:bCs/>
          <w:lang w:val="de-CH"/>
        </w:rPr>
      </w:pPr>
      <w:proofErr w:type="spellStart"/>
      <w:r w:rsidRPr="001E7B4E">
        <w:rPr>
          <w:rFonts w:ascii="Arial" w:hAnsi="Arial" w:cs="Arial"/>
          <w:bCs/>
          <w:lang w:val="de-CH"/>
        </w:rPr>
        <w:t>git</w:t>
      </w:r>
      <w:proofErr w:type="spellEnd"/>
      <w:r w:rsidRPr="001E7B4E">
        <w:rPr>
          <w:rFonts w:ascii="Arial" w:hAnsi="Arial" w:cs="Arial"/>
          <w:bCs/>
          <w:lang w:val="de-CH"/>
        </w:rPr>
        <w:t xml:space="preserve"> </w:t>
      </w:r>
      <w:proofErr w:type="spellStart"/>
      <w:r w:rsidRPr="001E7B4E">
        <w:rPr>
          <w:rFonts w:ascii="Arial" w:hAnsi="Arial" w:cs="Arial"/>
          <w:bCs/>
          <w:lang w:val="de-CH"/>
        </w:rPr>
        <w:t>status</w:t>
      </w:r>
      <w:proofErr w:type="spellEnd"/>
    </w:p>
    <w:p w14:paraId="76521381" w14:textId="77777777" w:rsidR="00867C0C" w:rsidRPr="001E7B4E" w:rsidRDefault="00000000">
      <w:pPr>
        <w:rPr>
          <w:rFonts w:ascii="Arial" w:hAnsi="Arial" w:cs="Arial"/>
          <w:bCs/>
          <w:lang w:val="de-CH"/>
        </w:rPr>
      </w:pPr>
      <w:proofErr w:type="spellStart"/>
      <w:r w:rsidRPr="001E7B4E">
        <w:rPr>
          <w:rFonts w:ascii="Arial" w:hAnsi="Arial" w:cs="Arial"/>
          <w:bCs/>
          <w:lang w:val="de-CH"/>
        </w:rPr>
        <w:t>git</w:t>
      </w:r>
      <w:proofErr w:type="spellEnd"/>
      <w:r w:rsidRPr="001E7B4E">
        <w:rPr>
          <w:rFonts w:ascii="Arial" w:hAnsi="Arial" w:cs="Arial"/>
          <w:bCs/>
          <w:lang w:val="de-CH"/>
        </w:rPr>
        <w:t xml:space="preserve"> </w:t>
      </w:r>
      <w:proofErr w:type="spellStart"/>
      <w:proofErr w:type="gramStart"/>
      <w:r w:rsidRPr="001E7B4E">
        <w:rPr>
          <w:rFonts w:ascii="Arial" w:hAnsi="Arial" w:cs="Arial"/>
          <w:bCs/>
          <w:lang w:val="de-CH"/>
        </w:rPr>
        <w:t>add</w:t>
      </w:r>
      <w:proofErr w:type="spellEnd"/>
      <w:r w:rsidRPr="001E7B4E">
        <w:rPr>
          <w:rFonts w:ascii="Arial" w:hAnsi="Arial" w:cs="Arial"/>
          <w:bCs/>
          <w:lang w:val="de-CH"/>
        </w:rPr>
        <w:t xml:space="preserve"> .</w:t>
      </w:r>
      <w:proofErr w:type="gramEnd"/>
    </w:p>
    <w:p w14:paraId="45C3206B" w14:textId="4B73DD37" w:rsidR="00867C0C" w:rsidRPr="001E7B4E" w:rsidRDefault="00000000">
      <w:pPr>
        <w:rPr>
          <w:rFonts w:ascii="Arial" w:hAnsi="Arial" w:cs="Arial"/>
          <w:bCs/>
          <w:lang w:val="de-CH"/>
        </w:rPr>
      </w:pPr>
      <w:proofErr w:type="spellStart"/>
      <w:r w:rsidRPr="001E7B4E">
        <w:rPr>
          <w:rFonts w:ascii="Arial" w:hAnsi="Arial" w:cs="Arial"/>
          <w:bCs/>
          <w:lang w:val="de-CH"/>
        </w:rPr>
        <w:t>git</w:t>
      </w:r>
      <w:proofErr w:type="spellEnd"/>
      <w:r w:rsidRPr="001E7B4E">
        <w:rPr>
          <w:rFonts w:ascii="Arial" w:hAnsi="Arial" w:cs="Arial"/>
          <w:bCs/>
          <w:lang w:val="de-CH"/>
        </w:rPr>
        <w:t xml:space="preserve"> </w:t>
      </w:r>
      <w:proofErr w:type="spellStart"/>
      <w:r w:rsidRPr="001E7B4E">
        <w:rPr>
          <w:rFonts w:ascii="Arial" w:hAnsi="Arial" w:cs="Arial"/>
          <w:bCs/>
          <w:lang w:val="de-CH"/>
        </w:rPr>
        <w:t>commit</w:t>
      </w:r>
      <w:proofErr w:type="spellEnd"/>
      <w:r w:rsidRPr="001E7B4E">
        <w:rPr>
          <w:rFonts w:ascii="Arial" w:hAnsi="Arial" w:cs="Arial"/>
          <w:bCs/>
          <w:lang w:val="de-CH"/>
        </w:rPr>
        <w:t xml:space="preserve"> -m "README</w:t>
      </w:r>
      <w:r w:rsidR="00944759" w:rsidRPr="001E7B4E">
        <w:rPr>
          <w:rFonts w:ascii="Arial" w:hAnsi="Arial" w:cs="Arial"/>
          <w:bCs/>
          <w:lang w:val="de-CH"/>
        </w:rPr>
        <w:t xml:space="preserve"> erstellt</w:t>
      </w:r>
      <w:r w:rsidRPr="001E7B4E">
        <w:rPr>
          <w:rFonts w:ascii="Arial" w:hAnsi="Arial" w:cs="Arial"/>
          <w:bCs/>
          <w:lang w:val="de-CH"/>
        </w:rPr>
        <w:t xml:space="preserve"> und </w:t>
      </w:r>
      <w:r w:rsidR="00944759" w:rsidRPr="001E7B4E">
        <w:rPr>
          <w:rFonts w:ascii="Arial" w:hAnsi="Arial" w:cs="Arial"/>
          <w:bCs/>
          <w:lang w:val="de-CH"/>
        </w:rPr>
        <w:t>Docker</w:t>
      </w:r>
      <w:r w:rsidRPr="001E7B4E">
        <w:rPr>
          <w:rFonts w:ascii="Arial" w:hAnsi="Arial" w:cs="Arial"/>
          <w:bCs/>
          <w:lang w:val="de-CH"/>
        </w:rPr>
        <w:t xml:space="preserve"> </w:t>
      </w:r>
      <w:r w:rsidR="00944759" w:rsidRPr="001E7B4E">
        <w:rPr>
          <w:rFonts w:ascii="Arial" w:hAnsi="Arial" w:cs="Arial"/>
          <w:bCs/>
          <w:lang w:val="de-CH"/>
        </w:rPr>
        <w:t>eingerichtet</w:t>
      </w:r>
      <w:r w:rsidRPr="001E7B4E">
        <w:rPr>
          <w:rFonts w:ascii="Arial" w:hAnsi="Arial" w:cs="Arial"/>
          <w:bCs/>
          <w:lang w:val="de-CH"/>
        </w:rPr>
        <w:t>"</w:t>
      </w:r>
    </w:p>
    <w:p w14:paraId="69BF79B7" w14:textId="77777777" w:rsidR="00867C0C" w:rsidRPr="001E7B4E" w:rsidRDefault="00000000">
      <w:pPr>
        <w:rPr>
          <w:rFonts w:ascii="Arial" w:hAnsi="Arial" w:cs="Arial"/>
          <w:bCs/>
          <w:lang w:val="de-CH"/>
        </w:rPr>
      </w:pPr>
      <w:proofErr w:type="spellStart"/>
      <w:r w:rsidRPr="001E7B4E">
        <w:rPr>
          <w:rFonts w:ascii="Arial" w:hAnsi="Arial" w:cs="Arial"/>
          <w:bCs/>
          <w:lang w:val="de-CH"/>
        </w:rPr>
        <w:t>git</w:t>
      </w:r>
      <w:proofErr w:type="spellEnd"/>
      <w:r w:rsidRPr="001E7B4E">
        <w:rPr>
          <w:rFonts w:ascii="Arial" w:hAnsi="Arial" w:cs="Arial"/>
          <w:bCs/>
          <w:lang w:val="de-CH"/>
        </w:rPr>
        <w:t xml:space="preserve"> push</w:t>
      </w:r>
    </w:p>
    <w:p w14:paraId="437ABD6B" w14:textId="6AF36F76" w:rsidR="006E56B7" w:rsidRDefault="00944759">
      <w:pPr>
        <w:rPr>
          <w:rFonts w:ascii="Arial" w:hAnsi="Arial" w:cs="Arial"/>
          <w:lang w:val="de-CH"/>
        </w:rPr>
      </w:pP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A89FA6" wp14:editId="2725292B">
                <wp:simplePos x="0" y="0"/>
                <wp:positionH relativeFrom="column">
                  <wp:posOffset>137160</wp:posOffset>
                </wp:positionH>
                <wp:positionV relativeFrom="paragraph">
                  <wp:posOffset>2426970</wp:posOffset>
                </wp:positionV>
                <wp:extent cx="666750" cy="217170"/>
                <wp:effectExtent l="57150" t="19050" r="76200" b="87630"/>
                <wp:wrapNone/>
                <wp:docPr id="249959544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17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40002" id="Rechteck 2" o:spid="_x0000_s1026" style="position:absolute;margin-left:10.8pt;margin-top:191.1pt;width:52.5pt;height:17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6F4D17" wp14:editId="42A67EEA">
                <wp:simplePos x="0" y="0"/>
                <wp:positionH relativeFrom="column">
                  <wp:posOffset>140970</wp:posOffset>
                </wp:positionH>
                <wp:positionV relativeFrom="paragraph">
                  <wp:posOffset>1490980</wp:posOffset>
                </wp:positionV>
                <wp:extent cx="3204210" cy="171450"/>
                <wp:effectExtent l="57150" t="19050" r="72390" b="95250"/>
                <wp:wrapNone/>
                <wp:docPr id="1309513954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21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474D6" id="Rechteck 2" o:spid="_x0000_s1026" style="position:absolute;margin-left:11.1pt;margin-top:117.4pt;width:252.3pt;height: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52186B" wp14:editId="79E0763F">
                <wp:simplePos x="0" y="0"/>
                <wp:positionH relativeFrom="column">
                  <wp:posOffset>148590</wp:posOffset>
                </wp:positionH>
                <wp:positionV relativeFrom="paragraph">
                  <wp:posOffset>690880</wp:posOffset>
                </wp:positionV>
                <wp:extent cx="666750" cy="217170"/>
                <wp:effectExtent l="57150" t="19050" r="76200" b="87630"/>
                <wp:wrapNone/>
                <wp:docPr id="92165616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17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3DAE2" id="Rechteck 2" o:spid="_x0000_s1026" style="position:absolute;margin-left:11.7pt;margin-top:54.4pt;width:52.5pt;height:1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" filled="f" strokecolor="#e00">
                <v:shadow on="t" color="black" opacity="22937f" origin=",.5" offset="0,.63889mm"/>
              </v:rect>
            </w:pict>
          </mc:Fallback>
        </mc:AlternateContent>
      </w: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2C1448" wp14:editId="42B7296E">
                <wp:simplePos x="0" y="0"/>
                <wp:positionH relativeFrom="column">
                  <wp:posOffset>156210</wp:posOffset>
                </wp:positionH>
                <wp:positionV relativeFrom="paragraph">
                  <wp:posOffset>1075690</wp:posOffset>
                </wp:positionV>
                <wp:extent cx="666750" cy="217170"/>
                <wp:effectExtent l="57150" t="19050" r="76200" b="87630"/>
                <wp:wrapNone/>
                <wp:docPr id="677925304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17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79F0B" id="Rechteck 2" o:spid="_x0000_s1026" style="position:absolute;margin-left:12.3pt;margin-top:84.7pt;width:52.5pt;height:1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" filled="f" strokecolor="#e00">
                <v:shadow on="t" color="black" opacity="22937f" origin=",.5" offset="0,.63889mm"/>
              </v:rect>
            </w:pict>
          </mc:Fallback>
        </mc:AlternateContent>
      </w:r>
      <w:r w:rsidRPr="00944759">
        <w:rPr>
          <w:rFonts w:ascii="Arial" w:hAnsi="Arial" w:cs="Arial"/>
          <w:lang w:val="de-CH"/>
        </w:rPr>
        <w:drawing>
          <wp:anchor distT="0" distB="0" distL="114300" distR="114300" simplePos="0" relativeHeight="251657216" behindDoc="0" locked="0" layoutInCell="1" allowOverlap="1" wp14:anchorId="48322218" wp14:editId="4652CF1B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486400" cy="2506345"/>
            <wp:effectExtent l="0" t="0" r="0" b="8255"/>
            <wp:wrapThrough wrapText="bothSides">
              <wp:wrapPolygon edited="0">
                <wp:start x="0" y="0"/>
                <wp:lineTo x="0" y="21507"/>
                <wp:lineTo x="21525" y="21507"/>
                <wp:lineTo x="21525" y="0"/>
                <wp:lineTo x="0" y="0"/>
              </wp:wrapPolygon>
            </wp:wrapThrough>
            <wp:docPr id="1089634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3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6C7C" w14:textId="7D13A0EB" w:rsidR="006E56B7" w:rsidRPr="006E56B7" w:rsidRDefault="00655E92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br w:type="page"/>
      </w:r>
    </w:p>
    <w:p w14:paraId="3D4560E6" w14:textId="075CD6CC" w:rsidR="00867C0C" w:rsidRPr="006E56B7" w:rsidRDefault="00000000" w:rsidP="00E03ABB">
      <w:pPr>
        <w:pStyle w:val="berschrift1"/>
        <w:spacing w:after="240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lastRenderedPageBreak/>
        <w:t>5. Erstellung und Nutzung von Docker</w:t>
      </w:r>
      <w:r w:rsidR="005D0F6F">
        <w:rPr>
          <w:rFonts w:ascii="Arial" w:hAnsi="Arial" w:cs="Arial"/>
          <w:lang w:val="de-CH"/>
        </w:rPr>
        <w:t xml:space="preserve"> </w:t>
      </w:r>
      <w:r w:rsidRPr="006E56B7">
        <w:rPr>
          <w:rFonts w:ascii="Arial" w:hAnsi="Arial" w:cs="Arial"/>
          <w:lang w:val="de-CH"/>
        </w:rPr>
        <w:t>Containern</w:t>
      </w:r>
    </w:p>
    <w:p w14:paraId="29A32AE0" w14:textId="2CC1EE7D" w:rsidR="00867C0C" w:rsidRDefault="00000000">
      <w:pPr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Zum Schluss wurde Docker verwendet, um das Projekt in einem Container auszuführen. Ein Docker</w:t>
      </w:r>
      <w:r w:rsidR="005D0F6F">
        <w:rPr>
          <w:rFonts w:ascii="Arial" w:hAnsi="Arial" w:cs="Arial"/>
          <w:lang w:val="de-CH"/>
        </w:rPr>
        <w:t xml:space="preserve"> </w:t>
      </w:r>
      <w:r w:rsidRPr="006E56B7">
        <w:rPr>
          <w:rFonts w:ascii="Arial" w:hAnsi="Arial" w:cs="Arial"/>
          <w:lang w:val="de-CH"/>
        </w:rPr>
        <w:t>Container stellt eine isolierte Umgebung bereit, in der die benötigten Anwendungen und Abhängigkeiten ausgeführt werden können.</w:t>
      </w:r>
    </w:p>
    <w:p w14:paraId="048ACBC6" w14:textId="2CCD9C3C" w:rsidR="00111F0B" w:rsidRPr="006E56B7" w:rsidRDefault="00111F0B">
      <w:pPr>
        <w:rPr>
          <w:rFonts w:ascii="Arial" w:hAnsi="Arial" w:cs="Arial"/>
          <w:lang w:val="de-CH"/>
        </w:rPr>
      </w:pPr>
      <w:r>
        <w:rPr>
          <w:rFonts w:ascii="Arial" w:hAnsi="Arial" w:cs="Arial"/>
          <w:noProof/>
          <w:lang w:val="de-CH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B586730" wp14:editId="4D7488F1">
                <wp:simplePos x="0" y="0"/>
                <wp:positionH relativeFrom="column">
                  <wp:posOffset>-127000</wp:posOffset>
                </wp:positionH>
                <wp:positionV relativeFrom="paragraph">
                  <wp:posOffset>201295</wp:posOffset>
                </wp:positionV>
                <wp:extent cx="5783580" cy="1193800"/>
                <wp:effectExtent l="0" t="0" r="7620" b="6350"/>
                <wp:wrapNone/>
                <wp:docPr id="3697400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1193800"/>
                        </a:xfrm>
                        <a:prstGeom prst="roundRect">
                          <a:avLst>
                            <a:gd name="adj" fmla="val 7576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F0ABE" id="Rechteck: abgerundete Ecken 1" o:spid="_x0000_s1026" style="position:absolute;margin-left:-10pt;margin-top:15.85pt;width:455.4pt;height:94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9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" fillcolor="#fbd4b4 [1305]" stroked="f"/>
            </w:pict>
          </mc:Fallback>
        </mc:AlternateContent>
      </w:r>
    </w:p>
    <w:p w14:paraId="73B0AC9D" w14:textId="47052E4A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Überprüfen, ob Docker installiert und gestartet ist.</w:t>
      </w:r>
    </w:p>
    <w:p w14:paraId="5BDAE9B0" w14:textId="30AFF9AF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Die benötigte Docker</w:t>
      </w:r>
      <w:r w:rsidR="005D0F6F">
        <w:rPr>
          <w:rFonts w:ascii="Arial" w:hAnsi="Arial" w:cs="Arial"/>
          <w:lang w:val="de-CH"/>
        </w:rPr>
        <w:t xml:space="preserve"> </w:t>
      </w:r>
      <w:r w:rsidRPr="006E56B7">
        <w:rPr>
          <w:rFonts w:ascii="Arial" w:hAnsi="Arial" w:cs="Arial"/>
          <w:lang w:val="de-CH"/>
        </w:rPr>
        <w:t>Konfiguration vorbereiten.</w:t>
      </w:r>
    </w:p>
    <w:p w14:paraId="7843D914" w14:textId="650BF3C3" w:rsidR="00867C0C" w:rsidRPr="006E56B7" w:rsidRDefault="00000000">
      <w:pPr>
        <w:pStyle w:val="Listennummer"/>
        <w:rPr>
          <w:rFonts w:ascii="Arial" w:hAnsi="Arial" w:cs="Arial"/>
        </w:rPr>
      </w:pPr>
      <w:r w:rsidRPr="006E56B7">
        <w:rPr>
          <w:rFonts w:ascii="Arial" w:hAnsi="Arial" w:cs="Arial"/>
        </w:rPr>
        <w:t>Das Docker</w:t>
      </w:r>
      <w:r w:rsidR="005D0F6F">
        <w:rPr>
          <w:rFonts w:ascii="Arial" w:hAnsi="Arial" w:cs="Arial"/>
        </w:rPr>
        <w:t xml:space="preserve"> </w:t>
      </w:r>
      <w:r w:rsidRPr="006E56B7">
        <w:rPr>
          <w:rFonts w:ascii="Arial" w:hAnsi="Arial" w:cs="Arial"/>
        </w:rPr>
        <w:t xml:space="preserve">Image </w:t>
      </w:r>
      <w:proofErr w:type="spellStart"/>
      <w:r w:rsidRPr="006E56B7">
        <w:rPr>
          <w:rFonts w:ascii="Arial" w:hAnsi="Arial" w:cs="Arial"/>
        </w:rPr>
        <w:t>erstellen</w:t>
      </w:r>
      <w:proofErr w:type="spellEnd"/>
      <w:r w:rsidRPr="006E56B7">
        <w:rPr>
          <w:rFonts w:ascii="Arial" w:hAnsi="Arial" w:cs="Arial"/>
        </w:rPr>
        <w:t>.</w:t>
      </w:r>
    </w:p>
    <w:p w14:paraId="5DEBD3CB" w14:textId="77777777" w:rsidR="00867C0C" w:rsidRPr="006E56B7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Einen Container aus dem Image starten.</w:t>
      </w:r>
    </w:p>
    <w:p w14:paraId="3B28F294" w14:textId="77777777" w:rsidR="00867C0C" w:rsidRDefault="00000000">
      <w:pPr>
        <w:pStyle w:val="Listennummer"/>
        <w:rPr>
          <w:rFonts w:ascii="Arial" w:hAnsi="Arial" w:cs="Arial"/>
          <w:lang w:val="de-CH"/>
        </w:rPr>
      </w:pPr>
      <w:r w:rsidRPr="006E56B7">
        <w:rPr>
          <w:rFonts w:ascii="Arial" w:hAnsi="Arial" w:cs="Arial"/>
          <w:lang w:val="de-CH"/>
        </w:rPr>
        <w:t>Überprüfen, ob der Container erfolgreich läuft.</w:t>
      </w:r>
    </w:p>
    <w:p w14:paraId="46102B32" w14:textId="77777777" w:rsidR="00111F0B" w:rsidRPr="006E56B7" w:rsidRDefault="00111F0B" w:rsidP="00111F0B">
      <w:pPr>
        <w:pStyle w:val="Listennummer"/>
        <w:numPr>
          <w:ilvl w:val="0"/>
          <w:numId w:val="0"/>
        </w:numPr>
        <w:rPr>
          <w:rFonts w:ascii="Arial" w:hAnsi="Arial" w:cs="Arial"/>
          <w:lang w:val="de-CH"/>
        </w:rPr>
      </w:pPr>
    </w:p>
    <w:p w14:paraId="2CEEFDD2" w14:textId="4E24F2AF" w:rsidR="00867C0C" w:rsidRPr="006E56B7" w:rsidRDefault="001E7B4E">
      <w:pPr>
        <w:rPr>
          <w:rFonts w:ascii="Arial" w:hAnsi="Arial" w:cs="Arial"/>
          <w:lang w:val="de-CH"/>
        </w:rPr>
      </w:pPr>
      <w:r w:rsidRPr="001E7B4E">
        <w:rPr>
          <w:rFonts w:ascii="Arial" w:hAnsi="Arial" w:cs="Arial"/>
          <w:b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A134A22" wp14:editId="3CD0D2DB">
                <wp:simplePos x="0" y="0"/>
                <wp:positionH relativeFrom="column">
                  <wp:posOffset>-108162</wp:posOffset>
                </wp:positionH>
                <wp:positionV relativeFrom="paragraph">
                  <wp:posOffset>258445</wp:posOffset>
                </wp:positionV>
                <wp:extent cx="1989455" cy="295910"/>
                <wp:effectExtent l="0" t="0" r="0" b="8890"/>
                <wp:wrapNone/>
                <wp:docPr id="1556726681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455" cy="295910"/>
                        </a:xfrm>
                        <a:prstGeom prst="roundRect">
                          <a:avLst>
                            <a:gd name="adj" fmla="val 45952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3FA9E" id="Rechteck: abgerundete Ecken 1" o:spid="_x0000_s1026" style="position:absolute;margin-left:-8.5pt;margin-top:20.35pt;width:156.65pt;height:23.3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1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" fillcolor="#fde9d9 [665]" stroked="f"/>
            </w:pict>
          </mc:Fallback>
        </mc:AlternateContent>
      </w:r>
      <w:r w:rsidR="00111F0B" w:rsidRPr="001E7B4E">
        <w:rPr>
          <w:rFonts w:ascii="Arial" w:hAnsi="Arial" w:cs="Arial"/>
          <w:b/>
          <w:bCs/>
          <w:lang w:val="de-CH"/>
        </w:rPr>
        <w:t>Verwendet</w:t>
      </w:r>
      <w:r w:rsidR="00111F0B">
        <w:rPr>
          <w:rFonts w:ascii="Arial" w:hAnsi="Arial" w:cs="Arial"/>
          <w:b/>
          <w:bCs/>
          <w:lang w:val="de-CH"/>
        </w:rPr>
        <w:t>er</w:t>
      </w:r>
      <w:r w:rsidR="00111F0B" w:rsidRPr="001E7B4E">
        <w:rPr>
          <w:rFonts w:ascii="Arial" w:hAnsi="Arial" w:cs="Arial"/>
          <w:b/>
          <w:bCs/>
          <w:lang w:val="de-CH"/>
        </w:rPr>
        <w:t xml:space="preserve"> Befehl</w:t>
      </w:r>
      <w:r w:rsidR="00000000" w:rsidRPr="001E7B4E">
        <w:rPr>
          <w:rFonts w:ascii="Arial" w:hAnsi="Arial" w:cs="Arial"/>
          <w:b/>
          <w:bCs/>
          <w:lang w:val="de-CH"/>
        </w:rPr>
        <w:t>:</w:t>
      </w:r>
    </w:p>
    <w:p w14:paraId="678C23E6" w14:textId="42D5AC32" w:rsidR="00867C0C" w:rsidRPr="001E7B4E" w:rsidRDefault="00000000">
      <w:pPr>
        <w:rPr>
          <w:rFonts w:ascii="Arial" w:hAnsi="Arial" w:cs="Arial"/>
          <w:bCs/>
          <w:lang w:val="de-CH"/>
        </w:rPr>
      </w:pPr>
      <w:proofErr w:type="spellStart"/>
      <w:r w:rsidRPr="001E7B4E">
        <w:rPr>
          <w:rFonts w:ascii="Arial" w:hAnsi="Arial" w:cs="Arial"/>
          <w:bCs/>
          <w:lang w:val="de-CH"/>
        </w:rPr>
        <w:t>docker</w:t>
      </w:r>
      <w:proofErr w:type="spellEnd"/>
      <w:r w:rsidRPr="001E7B4E">
        <w:rPr>
          <w:rFonts w:ascii="Arial" w:hAnsi="Arial" w:cs="Arial"/>
          <w:bCs/>
          <w:lang w:val="de-CH"/>
        </w:rPr>
        <w:t xml:space="preserve"> </w:t>
      </w:r>
      <w:proofErr w:type="spellStart"/>
      <w:r w:rsidR="008B5748" w:rsidRPr="001E7B4E">
        <w:rPr>
          <w:rFonts w:ascii="Arial" w:hAnsi="Arial" w:cs="Arial"/>
          <w:bCs/>
          <w:lang w:val="de-CH"/>
        </w:rPr>
        <w:t>compose</w:t>
      </w:r>
      <w:proofErr w:type="spellEnd"/>
      <w:r w:rsidR="008B5748" w:rsidRPr="001E7B4E">
        <w:rPr>
          <w:rFonts w:ascii="Arial" w:hAnsi="Arial" w:cs="Arial"/>
          <w:bCs/>
          <w:lang w:val="de-CH"/>
        </w:rPr>
        <w:t xml:space="preserve"> </w:t>
      </w:r>
      <w:proofErr w:type="spellStart"/>
      <w:r w:rsidR="008B5748" w:rsidRPr="001E7B4E">
        <w:rPr>
          <w:rFonts w:ascii="Arial" w:hAnsi="Arial" w:cs="Arial"/>
          <w:bCs/>
          <w:lang w:val="de-CH"/>
        </w:rPr>
        <w:t>up</w:t>
      </w:r>
      <w:proofErr w:type="spellEnd"/>
      <w:r w:rsidR="008B5748" w:rsidRPr="001E7B4E">
        <w:rPr>
          <w:rFonts w:ascii="Arial" w:hAnsi="Arial" w:cs="Arial"/>
          <w:bCs/>
          <w:lang w:val="de-CH"/>
        </w:rPr>
        <w:t xml:space="preserve"> --</w:t>
      </w:r>
      <w:proofErr w:type="spellStart"/>
      <w:r w:rsidR="008B5748" w:rsidRPr="001E7B4E">
        <w:rPr>
          <w:rFonts w:ascii="Arial" w:hAnsi="Arial" w:cs="Arial"/>
          <w:bCs/>
          <w:lang w:val="de-CH"/>
        </w:rPr>
        <w:t>build</w:t>
      </w:r>
      <w:proofErr w:type="spellEnd"/>
    </w:p>
    <w:p w14:paraId="33374CB9" w14:textId="37CBD4B2" w:rsidR="00F63F1A" w:rsidRPr="006E56B7" w:rsidRDefault="005D0F6F">
      <w:pPr>
        <w:rPr>
          <w:rFonts w:ascii="Arial" w:hAnsi="Arial" w:cs="Arial"/>
          <w:lang w:val="de-CH"/>
        </w:rPr>
      </w:pPr>
      <w:r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13EE52" wp14:editId="6D189604">
                <wp:simplePos x="0" y="0"/>
                <wp:positionH relativeFrom="column">
                  <wp:posOffset>126423</wp:posOffset>
                </wp:positionH>
                <wp:positionV relativeFrom="paragraph">
                  <wp:posOffset>562206</wp:posOffset>
                </wp:positionV>
                <wp:extent cx="1036782" cy="95712"/>
                <wp:effectExtent l="57150" t="19050" r="68580" b="95250"/>
                <wp:wrapNone/>
                <wp:docPr id="1820553779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782" cy="957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708CE" id="Rechteck 2" o:spid="_x0000_s1026" style="position:absolute;margin-left:9.95pt;margin-top:44.25pt;width:81.65pt;height:7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1E7B4E"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DE440C" wp14:editId="03F216A5">
                <wp:simplePos x="0" y="0"/>
                <wp:positionH relativeFrom="column">
                  <wp:posOffset>125788</wp:posOffset>
                </wp:positionH>
                <wp:positionV relativeFrom="paragraph">
                  <wp:posOffset>560705</wp:posOffset>
                </wp:positionV>
                <wp:extent cx="1016231" cy="96462"/>
                <wp:effectExtent l="57150" t="19050" r="69850" b="94615"/>
                <wp:wrapNone/>
                <wp:docPr id="318803700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231" cy="964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2E5D9" id="Rechteck 2" o:spid="_x0000_s1026" style="position:absolute;margin-left:9.9pt;margin-top:44.15pt;width:80pt;height: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944759" w:rsidRPr="00DD529D">
        <w:rPr>
          <w:rFonts w:ascii="Arial" w:hAnsi="Arial" w:cs="Arial"/>
          <w:bCs/>
          <w:noProof/>
          <w:lang w:val="de-C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8D095F" wp14:editId="20E1904E">
                <wp:simplePos x="0" y="0"/>
                <wp:positionH relativeFrom="column">
                  <wp:posOffset>102870</wp:posOffset>
                </wp:positionH>
                <wp:positionV relativeFrom="paragraph">
                  <wp:posOffset>378460</wp:posOffset>
                </wp:positionV>
                <wp:extent cx="1687830" cy="217170"/>
                <wp:effectExtent l="57150" t="19050" r="83820" b="87630"/>
                <wp:wrapNone/>
                <wp:docPr id="18635829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217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2EEB6" id="Rechteck 2" o:spid="_x0000_s1026" style="position:absolute;margin-left:8.1pt;margin-top:29.8pt;width:132.9pt;height:17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8B5748" w:rsidRPr="008B5748">
        <w:rPr>
          <w:rFonts w:ascii="Arial" w:hAnsi="Arial" w:cs="Arial"/>
          <w:lang w:val="de-CH"/>
        </w:rPr>
        <w:drawing>
          <wp:anchor distT="0" distB="0" distL="114300" distR="114300" simplePos="0" relativeHeight="251692032" behindDoc="0" locked="0" layoutInCell="1" allowOverlap="1" wp14:anchorId="519F9B70" wp14:editId="731B0A66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486400" cy="1633220"/>
            <wp:effectExtent l="0" t="0" r="0" b="5080"/>
            <wp:wrapThrough wrapText="bothSides">
              <wp:wrapPolygon edited="0">
                <wp:start x="0" y="0"/>
                <wp:lineTo x="0" y="21415"/>
                <wp:lineTo x="21525" y="21415"/>
                <wp:lineTo x="21525" y="0"/>
                <wp:lineTo x="0" y="0"/>
              </wp:wrapPolygon>
            </wp:wrapThrough>
            <wp:docPr id="5493965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96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63F1A" w:rsidRPr="006E56B7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4DF49" w14:textId="77777777" w:rsidR="00F63F1A" w:rsidRDefault="00F63F1A" w:rsidP="004F600C">
      <w:pPr>
        <w:spacing w:after="0" w:line="240" w:lineRule="auto"/>
      </w:pPr>
      <w:r>
        <w:separator/>
      </w:r>
    </w:p>
  </w:endnote>
  <w:endnote w:type="continuationSeparator" w:id="0">
    <w:p w14:paraId="343C4D1C" w14:textId="77777777" w:rsidR="00F63F1A" w:rsidRDefault="00F63F1A" w:rsidP="004F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179D" w14:textId="580237A6" w:rsidR="00E03ABB" w:rsidRPr="00E03ABB" w:rsidRDefault="00E03ABB">
    <w:pPr>
      <w:pStyle w:val="Fuzeile"/>
      <w:rPr>
        <w:lang w:val="de-CH"/>
      </w:rPr>
    </w:pPr>
    <w:r>
      <w:rPr>
        <w:lang w:val="de-CH"/>
      </w:rPr>
      <w:t>Zürcher Lehrbetriebsverband ICT</w:t>
    </w:r>
    <w:r>
      <w:rPr>
        <w:lang w:val="de-CH"/>
      </w:rPr>
      <w:tab/>
    </w:r>
    <w:r>
      <w:rPr>
        <w:lang w:val="de-CH"/>
      </w:rPr>
      <w:tab/>
    </w:r>
    <w:r w:rsidRPr="00E03ABB">
      <w:rPr>
        <w:lang w:val="de-CH"/>
      </w:rPr>
      <w:fldChar w:fldCharType="begin"/>
    </w:r>
    <w:r w:rsidRPr="00E03ABB">
      <w:rPr>
        <w:lang w:val="de-CH"/>
      </w:rPr>
      <w:instrText>PAGE   \* MERGEFORMAT</w:instrText>
    </w:r>
    <w:r w:rsidRPr="00E03ABB">
      <w:rPr>
        <w:lang w:val="de-CH"/>
      </w:rPr>
      <w:fldChar w:fldCharType="separate"/>
    </w:r>
    <w:r w:rsidRPr="00E03ABB">
      <w:rPr>
        <w:lang w:val="de-DE"/>
      </w:rPr>
      <w:t>1</w:t>
    </w:r>
    <w:r w:rsidRPr="00E03ABB">
      <w:rPr>
        <w:lang w:val="de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2F1D" w14:textId="77777777" w:rsidR="00F63F1A" w:rsidRDefault="00F63F1A" w:rsidP="004F600C">
      <w:pPr>
        <w:spacing w:after="0" w:line="240" w:lineRule="auto"/>
      </w:pPr>
      <w:r>
        <w:separator/>
      </w:r>
    </w:p>
  </w:footnote>
  <w:footnote w:type="continuationSeparator" w:id="0">
    <w:p w14:paraId="34303D28" w14:textId="77777777" w:rsidR="00F63F1A" w:rsidRDefault="00F63F1A" w:rsidP="004F6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C98F" w14:textId="31935599" w:rsidR="00E03ABB" w:rsidRPr="00E03ABB" w:rsidRDefault="00E03ABB">
    <w:pPr>
      <w:pStyle w:val="Kopfzeile"/>
      <w:rPr>
        <w:lang w:val="de-CH"/>
      </w:rPr>
    </w:pPr>
    <w:r>
      <w:rPr>
        <w:lang w:val="de-CH"/>
      </w:rPr>
      <w:t>16.09.2026</w:t>
    </w:r>
    <w:r>
      <w:rPr>
        <w:lang w:val="de-CH"/>
      </w:rPr>
      <w:tab/>
    </w:r>
    <w:r>
      <w:rPr>
        <w:lang w:val="de-CH"/>
      </w:rPr>
      <w:tab/>
      <w:t>Nacho Garcia Leyenda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30E820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CD4A15"/>
    <w:multiLevelType w:val="hybridMultilevel"/>
    <w:tmpl w:val="CC185C66"/>
    <w:lvl w:ilvl="0" w:tplc="D26AB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486723"/>
    <w:multiLevelType w:val="hybridMultilevel"/>
    <w:tmpl w:val="7C02F28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573937">
    <w:abstractNumId w:val="8"/>
  </w:num>
  <w:num w:numId="2" w16cid:durableId="2129473676">
    <w:abstractNumId w:val="6"/>
  </w:num>
  <w:num w:numId="3" w16cid:durableId="563806821">
    <w:abstractNumId w:val="5"/>
  </w:num>
  <w:num w:numId="4" w16cid:durableId="790396217">
    <w:abstractNumId w:val="4"/>
  </w:num>
  <w:num w:numId="5" w16cid:durableId="1403212823">
    <w:abstractNumId w:val="7"/>
  </w:num>
  <w:num w:numId="6" w16cid:durableId="1587569189">
    <w:abstractNumId w:val="3"/>
  </w:num>
  <w:num w:numId="7" w16cid:durableId="766266162">
    <w:abstractNumId w:val="2"/>
  </w:num>
  <w:num w:numId="8" w16cid:durableId="2127500133">
    <w:abstractNumId w:val="1"/>
  </w:num>
  <w:num w:numId="9" w16cid:durableId="709231271">
    <w:abstractNumId w:val="0"/>
  </w:num>
  <w:num w:numId="10" w16cid:durableId="172959792">
    <w:abstractNumId w:val="7"/>
  </w:num>
  <w:num w:numId="11" w16cid:durableId="1916279363">
    <w:abstractNumId w:val="10"/>
  </w:num>
  <w:num w:numId="12" w16cid:durableId="730230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60"/>
    <w:rsid w:val="00034616"/>
    <w:rsid w:val="0006063C"/>
    <w:rsid w:val="00111F0B"/>
    <w:rsid w:val="0015074B"/>
    <w:rsid w:val="001E7B4E"/>
    <w:rsid w:val="0029639D"/>
    <w:rsid w:val="00326F90"/>
    <w:rsid w:val="004417C2"/>
    <w:rsid w:val="004F600C"/>
    <w:rsid w:val="00503C34"/>
    <w:rsid w:val="00534D7A"/>
    <w:rsid w:val="005D0F6F"/>
    <w:rsid w:val="00655E92"/>
    <w:rsid w:val="006B0890"/>
    <w:rsid w:val="006E56B7"/>
    <w:rsid w:val="00867C0C"/>
    <w:rsid w:val="008B5748"/>
    <w:rsid w:val="00944759"/>
    <w:rsid w:val="00AA1D8D"/>
    <w:rsid w:val="00B47730"/>
    <w:rsid w:val="00CB0664"/>
    <w:rsid w:val="00DD529D"/>
    <w:rsid w:val="00E03ABB"/>
    <w:rsid w:val="00E83882"/>
    <w:rsid w:val="00F63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E0CE1F"/>
  <w14:defaultImageDpi w14:val="300"/>
  <w15:docId w15:val="{0CD11F67-7F18-4349-B92B-2F984CBA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1948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Nacho Garcia Leyenda</cp:lastModifiedBy>
  <cp:revision>5</cp:revision>
  <dcterms:created xsi:type="dcterms:W3CDTF">2013-12-23T23:15:00Z</dcterms:created>
  <dcterms:modified xsi:type="dcterms:W3CDTF">2026-09-16T14:17:00Z</dcterms:modified>
  <cp:category/>
</cp:coreProperties>
</file>